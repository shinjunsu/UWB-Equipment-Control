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| UI·UX 기능정의서 V1.1</w:t>
      </w:r>
    </w:p>
    <w:p>
      <w:r>
        <w:t>아영이 전달용  |  Figma → HTML/CSS/JS  |  공통 컴포넌트 재사용 우선</w:t>
      </w:r>
    </w:p>
    <w:p>
      <w:pPr>
        <w:pStyle w:val="Heading1"/>
      </w:pPr>
      <w:r>
        <w:t>1. 화면 지도 및 공통 레이아웃</w:t>
      </w:r>
    </w:p>
    <w:p>
      <w:r>
        <w:t>4개 화면: ① Main ② Position Setting ③ Alarm ④ I/O Monitor. 상단 공통바(설비명·날짜/시각·운전상태·현재 모델), 좌측/상단 내비게이션, 하단 공통 운전버튼 START/STOP/RESET/작업종료. Main에서 Station 선택 시 페이지 이동 없이 상세 패널 교체.</w:t>
      </w:r>
    </w:p>
    <w:p>
      <w:pPr>
        <w:pStyle w:val="Heading1"/>
      </w:pPr>
      <w:r>
        <w:t>2. Main — 설비 모니터링 중심(A안)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sz w:val="16"/>
              </w:rPr>
              <w:t>영역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표시/동작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헤더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실시간 날짜·시간, AUTO/STOP/ALARM, MODEL UWB-A, JIG TYPE-A, TRAY TYPE-A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설비 도면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6분할 턴테이블, 지그 5개/빈 슬롯 1개, 공정별 위치·상태, 선택 시 상세 패널 갱신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공정 현황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Loading / Waiting / Assembly / Vision / Unloading 상태: WAIT/RUN/COMPLETE/SKIP/ERROR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생산 현황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총 배출수량, OK, NG, 불량률=NG/총×100. 0개 생산 시 0%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시간 현황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최근 인덱스 사이클, 평균 인덱스 사이클. 제품 배출간격과 구분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트레이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Pick Index(P1~P6), 잔여 수량(0~6), 교체 대기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알람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상단 배너, 신규 발생 시 팝업, Alarm 페이지 이동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운전 버튼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하단 START/STOP/RESET/작업종료 고정. 비활성 사유 표시</w:t>
            </w:r>
          </w:p>
        </w:tc>
      </w:tr>
    </w:tbl>
    <w:p>
      <w:pPr>
        <w:pStyle w:val="Heading1"/>
      </w:pPr>
      <w:r>
        <w:t>3. Station Detail — 재사용 패널</w:t>
      </w:r>
    </w:p>
    <w:p>
      <w:r>
        <w:t>공정명·현재 Step·상태·Complete/Skip·관련 DI/DO ON/OFF·필요한 축 Actual/Target·알람을 표시한다. Loading/Tray/Assembly/Vision/Unloading/Turntable 모두 동일 레이아웃에 데이터만 교체. ON=정상이라는 의미가 아니므로 색상만으로 오류를 판단하지 않는다. 상세 패널은 조회 전용.</w:t>
      </w:r>
    </w:p>
    <w:p>
      <w:pPr>
        <w:pStyle w:val="Heading1"/>
      </w:pPr>
      <w:r>
        <w:t>4. Position Setting — 엔지니어 화면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sz w:val="16"/>
              </w:rPr>
              <w:t>기능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동작 및 제한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축 선택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X/Y/Z, Actual Position, Target Position, Servo Ready, Moving, InPosition, Home 상태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Incremental JOG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거리 선택 0.01/0.1/1/10 mm 후 ± 버튼 클릭당 1회 이동 요청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Continuous JOG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± 누르는 동안만 이동 요청. 버튼 해제·포커스 상실·통신 끊김 시 정지. 웹 프론트는 안전보장 주체 아님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Teaching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READ ACTUAL → 입력란 복사 → SAVE POSITION. 이동과 저장은 별도 명령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위치 이동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MOVE ABS / HOME 요청. C# 코어에서 Manual·Servo Ready·Limit·Interlock 검사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입력 유효성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숫자·단위·범위 검증, 저장 성공/실패 피드백. Auto 운전 중 편집/이동 제한</w:t>
            </w:r>
          </w:p>
        </w:tc>
      </w:tr>
    </w:tbl>
    <w:p>
      <w:pPr>
        <w:pStyle w:val="Heading1"/>
      </w:pPr>
      <w:r>
        <w:t>5. Alarm / I/O Monitor</w:t>
      </w:r>
    </w:p>
    <w:p>
      <w:r>
        <w:t>Alarm: 메인 배너+발생 팝업+별도 페이지(Active, History, Code, Station, Description, 발생/해제시각, Reset). 제품 NG는 Alarm 아님. I/O Monitor: DI/DO 탭, 주소·신호명·ON/OFF·설명 표시, V1은 강제 출력 없이 조회 전용.</w:t>
      </w:r>
    </w:p>
    <w:p>
      <w:pPr>
        <w:pStyle w:val="Heading1"/>
      </w:pPr>
      <w:r>
        <w:t>6. 협업·개발 계약</w:t>
      </w:r>
    </w:p>
    <w:p>
      <w:r>
        <w:t>아영이: Figma 컴포넌트와 HTML/CSS/JS 화면 구현, 초기에는 Mock JSON 사용. C# 개발: 상태 API 및 명령 API 제공. UI는 장치 상태를 직접 변경하지 않고 명령을 요청한다. 향후 ASP.NET Core API 연결, 실시간 갱신 방식은 통합 단계에서 결정.</w:t>
      </w:r>
    </w:p>
    <w:p>
      <w:r>
        <w:t>초기 데이터 필드 예: machine.mode/time/model; stations[].name/step/status/complete; jigs[].id/station/productState; tray.pickIndex/remaining; axes[].actual/target/ready; production.total/ok/ng/cycleLast/cycleAverage; alarms[].code/station/message/occurredAt. 이름과 형식은 구현 시작 시 API 계약으로 확정.</w:t>
      </w:r>
    </w:p>
    <w:p>
      <w:pPr>
        <w:pStyle w:val="Heading1"/>
      </w:pPr>
      <w:r>
        <w:t>7. 디자인 범위 제한</w:t>
      </w:r>
    </w:p>
    <w:p>
      <w:r>
        <w:t>V1은 화면 4개 + 재사용 패널 1개. Recipe 편집, 지그 교체, 자동 트레이 공급, I/O 강제 출력, 모델별 실적 화면은 구현하지 않는다. 다만 헤더 모델 정보와 내비게이션 확장 공간은 유지한다.</w:t>
      </w:r>
    </w:p>
    <w:sectPr w:rsidR="00FC693F" w:rsidRPr="0006063C" w:rsidSect="00034616">
      <w:pgSz w:w="12240" w:h="15840"/>
      <w:pgMar w:top="1020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9395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9395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9395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
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| C# 제어 설계서 V1.1</w:t>
      </w:r>
    </w:p>
    <w:p>
      <w:r>
        <w:t>개발자용  |  가상 장비 우선 / 핵심 로직 직접 구현 / 확장 가능하되 과설계 금지</w:t>
      </w:r>
    </w:p>
    <w:p>
      <w:pPr>
        <w:pStyle w:val="Heading1"/>
      </w:pPr>
      <w:r>
        <w:t>1. 최소 코드 구조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모듈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책임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EquipmentController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Start/Stop/Reset/Drain 명령, 주기 Scan, 전체 상태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StationSequence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Loading / Assembly / Vision / Unloading 개별 Step, Complete/Skip/Error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TurntableController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각 공정 완료 및 인터록 확인 → 60° 인덱스 → 지그 위치 갱신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ServoAxis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Target/Actual/Moving/InPosition/Ready/Home, Jog/Move, Limit/Timeout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VirtualIO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가상 DI/DO 값 및 명령·피드백 분리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JigState / TrayState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제품 추적, 검사 결과, P1~P6 소진/교체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AlarmManager / ProductionCounter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알람 발생·해제 이력, 배출 기준 수량/택타임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EquipmentSettings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V1 모델 및 축 티칭 위치; 향후 Recipe로 확장</w:t>
            </w:r>
          </w:p>
        </w:tc>
      </w:tr>
    </w:tbl>
    <w:p>
      <w:pPr>
        <w:pStyle w:val="Heading1"/>
      </w:pPr>
      <w:r>
        <w:t>2. 인터록과 명령 처리</w:t>
      </w:r>
    </w:p>
    <w:p>
      <w:r>
        <w:t>Index: 모든 유효 Station Complete/Skip AND Z Safe AND 배출부 간섭 없음 AND 안전커튼 정상 AND 블로킹 Alarm 없음. X/Y 이동: Z Safe 필수. Z Pick: XY Pick 위치+Tray Clamp Close. Z Place/Press: XY Assembly 위치+Bracket 존재. Tray Change: 헤드 안전·트레이 클램프 해제. Jog: Manual, Servo Ready, 축 Limit, 충돌 방지 조건 확인. STOP/RESET/Drain은 명확한 상태 전이로 처리.</w:t>
      </w:r>
    </w:p>
    <w:p>
      <w:pPr>
        <w:pStyle w:val="Heading1"/>
      </w:pPr>
      <w:r>
        <w:t>3. 위치·티칭·JOG</w:t>
      </w:r>
    </w:p>
    <w:p>
      <w:r>
        <w:t>Position 값은 Sequence 상수가 아닌 설정 데이터에서 읽는다. JogIncrement(axis, signedDistance), JogStart(axis,direction), JogStop(axis), ReadActual(axis), SaveTeachingPosition(name,value), MoveAbsolute(axis,value), Home(axis) 등의 명령 의미를 분리한다. 연속 Jog는 가상 서보에 대해서도 명령 해제/연결 종료 시 Stop 처리한다. 실제 안전회로는 별도.</w:t>
      </w:r>
    </w:p>
    <w:p>
      <w:pPr>
        <w:pStyle w:val="Heading1"/>
      </w:pPr>
      <w:r>
        <w:t>4. 상태·이벤트 및 UI 계약</w:t>
      </w:r>
    </w:p>
    <w:p>
      <w:r>
        <w:t>C# Core는 읽기 전용 상태 스냅샷을 외부에 제공하고, API는 명령을 Core에 전달해 승인/거부 사유를 반환한다. UI는 자체적으로 센서·위치·공정완료를 조작하지 않는다. 날짜·시간은 표시 기준을 일관되게 하고, 알람 시각은 발생·해제 모두 기록한다.</w:t>
      </w:r>
    </w:p>
    <w:p>
      <w:pPr>
        <w:pStyle w:val="Heading1"/>
      </w:pPr>
      <w:r>
        <w:t>5. 테스트 수용 기준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테스트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기대 결과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정상 1회전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5개 지그 + 빈 슬롯 추적, 공정 완료 후 60° 인덱스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투입 대기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브라켓 없음은 정상 대기, 버튼만으로 안전 우회 불가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트레이 소진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6회 픽 후 교체 대기, 감지/완료/클램프 확인 후 P1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Vision NG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NG 컨베이어 배출·NG 카운트, 설비 알람 없음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배출 실패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카운트 중복 없음, 제품 정보 유지, 알람 발생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축 타임아웃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알람 발생 및 허용되지 않는 다음 Step 차단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Index 인터록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Z 미안전/공정 미완료/커튼 차단 시 회전 거부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Stop/Resume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Step 유지, 안전조건 충족 시 재개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Reset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원인 미해결 시 무조건 정상 복귀하지 않음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Drain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신규 Loading 차단, 잔여 제품 처리 후 홈 정지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JOG·Teaching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증분/연속 동작, 범위 검사, READ와 SAVE 분리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V2 준비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모델명/티칭좌표 변경이 Sequence 코드 수정 없이 가능</w:t>
            </w:r>
          </w:p>
        </w:tc>
      </w:tr>
    </w:tbl>
    <w:p>
      <w:pPr>
        <w:pStyle w:val="Heading1"/>
      </w:pPr>
      <w:r>
        <w:t>6. 권장 구현 순서</w:t>
      </w:r>
    </w:p>
    <w:p>
      <w:r>
        <w:t>① 프로젝트 구조·상태 모델 → ② VirtualIO·ServoAxis → ③ Jig/Tray 추적 → ④ Station Sequence → ⑤ Turntable 인터록 → ⑥ Alarm/Production/Drain → ⑦ API와 HMI 연동. Day 1 Conveyor 프로젝트는 별도 유지하고 배운 패턴만 재사용.</w:t>
      </w:r>
    </w:p>
    <w:sectPr w:rsidR="00FC693F" w:rsidRPr="0006063C" w:rsidSect="00034616"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9395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
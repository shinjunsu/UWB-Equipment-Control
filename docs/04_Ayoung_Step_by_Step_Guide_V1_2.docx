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UWB HMI 협업 시작 가이드</w:t>
      </w:r>
    </w:p>
    <w:p>
      <w:r>
        <w:t>아영이용 · 초보자 따라하기 버전 1.2  |  Figma → HTML/CSS → JavaScript → C# 연동</w:t>
      </w:r>
    </w:p>
    <w:p>
      <w:r>
        <w:t>목표: 첫 2주는 코딩이 아니라 UI/UX 설계에 집중. 매일 무엇을 만들고 어디에 저장할지 정한다. 이 문서는 실제 장비 도면이 아닌 학습용 예시를 포함한다.</w:t>
      </w:r>
    </w:p>
    <w:p>
      <w:pPr>
        <w:pStyle w:val="Heading1"/>
      </w:pPr>
      <w:r>
        <w:t>먼저 이것만 기억하기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6"/>
              </w:rPr>
              <w:t>역할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지금 할 일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나중에 할 일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아영이 (UI/UX)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장비 이해, 화면 배치, Figma, 폴더·Git 익히기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HTML/CSS, JavaScript, API 연결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준수 (C#)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공정·신호·상태 데이터 정의, 질문 답변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제어 코어, 가상 I/O, API 제공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함께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주 2회 15분 리뷰, 변경사항 기록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통합 테스트·포트폴리오 정리</w:t>
            </w:r>
          </w:p>
        </w:tc>
      </w:tr>
    </w:tbl>
    <w:p>
      <w:pPr>
        <w:pStyle w:val="Heading1"/>
      </w:pPr>
      <w:r>
        <w:t>전체 일정 한눈에</w:t>
      </w:r>
    </w:p>
    <w:p>
      <w:r>
        <w:drawing>
          <wp:inline xmlns:a="http://schemas.openxmlformats.org/drawingml/2006/main" xmlns:pic="http://schemas.openxmlformats.org/drawingml/2006/picture">
            <wp:extent cx="6126480" cy="1490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906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6"/>
              </w:rPr>
              <w:t>기간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아영이 결과물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완료 조건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1주 차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Figma 와이어프레임 4화면 초안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기능 위치 설명 가능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2주 차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Figma UI 시안 + 공통 컴포넌트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화면 간 이동·상태 표현 확정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3주 차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HTML/CSS 정적 Main + 상세 패널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브라우저에서 화면 확인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4주 차 이후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JS 모의 데이터 → C# API 연동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가상 장비 상태 표시</w:t>
            </w:r>
          </w:p>
        </w:tc>
      </w:tr>
    </w:tbl>
    <w:p>
      <w:r>
        <w:t>일정은 예시이며 학습 속도에 맞춰 조정한다. JSON·JSP·DB는 첫 2주 할 일이 아니다.</w:t>
      </w:r>
    </w:p>
    <w:p>
      <w:r>
        <w:br w:type="page"/>
      </w:r>
    </w:p>
    <w:p>
      <w:pPr>
        <w:pStyle w:val="Heading1"/>
      </w:pPr>
      <w:r>
        <w:t>01. 어떤 화면을 만드는지 먼저 보기</w:t>
      </w:r>
    </w:p>
    <w:p>
      <w:r>
        <w:t>화면을 예쁘게 만들기 전에 “작업자가 장비를 볼 때 필요한 정보”를 배치한다. 아래 그림은 배치 예시이며 실제 Figma 디자인을 그대로 따라 할 필요는 없다.</w:t>
      </w:r>
    </w:p>
    <w:p>
      <w:r>
        <w:drawing>
          <wp:inline xmlns:a="http://schemas.openxmlformats.org/drawingml/2006/main" xmlns:pic="http://schemas.openxmlformats.org/drawingml/2006/picture">
            <wp:extent cx="6217920" cy="3215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mi_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15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메인 화면에서 반드시 보이는 것</w:t>
      </w:r>
    </w:p>
    <w:p>
      <w:r>
        <w:t>날짜/시간, 운전 상태, 모델명, 설비 개념도, 공정별 RUN/WAIT/COMPLETE, 총수량/OK/NG, 택타임, 알람 배너, START/STOP/RESET/작업종료 버튼.</w:t>
      </w:r>
    </w:p>
    <w:p>
      <w:pPr>
        <w:pStyle w:val="Heading1"/>
      </w:pPr>
      <w:r>
        <w:t>화면은 4개만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6"/>
              </w:rPr>
              <w:t>화면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해야 할 일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Main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전체 장비 상태·운전 버튼·공정 선택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Position Setting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X/Y/Z 위치·JOG·Teaching·저장 UI (동작 연결은 나중)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Alarm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현재 알람·이력·원인·조치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I/O Monitor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DI/DO ON·OFF 조회 전용</w:t>
            </w:r>
          </w:p>
        </w:tc>
      </w:tr>
    </w:tbl>
    <w:p>
      <w:r>
        <w:t>Station Detail은 별도 페이지가 아니다. 메인에서 공정을 클릭할 때 열리는 공통 상세 패널 1개를 재사용한다.</w:t>
      </w:r>
    </w:p>
    <w:p>
      <w:r>
        <w:br w:type="page"/>
      </w:r>
    </w:p>
    <w:p>
      <w:pPr>
        <w:pStyle w:val="Heading1"/>
      </w:pPr>
      <w:r>
        <w:t>02. 턴테이블 개념도와 화면 제작 주의점</w:t>
      </w:r>
    </w:p>
    <w:p>
      <w:r>
        <w:drawing>
          <wp:inline xmlns:a="http://schemas.openxmlformats.org/drawingml/2006/main" xmlns:pic="http://schemas.openxmlformats.org/drawingml/2006/picture">
            <wp:extent cx="6035040" cy="36916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onc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중요: 실제 장비는 6 Index / 5 Jig이며, 위치별 공정 매핑·회전 방향은 아직 미확정이다. 예시 도면의 P1~P6을 실제 공정 위치라고 단정하지 말 것. QR/바코드 스캐너가 7시 방향에 있었다는 기억은 V2 확장 메모로만 기록한다.</w:t>
      </w:r>
    </w:p>
    <w:p>
      <w:pPr>
        <w:pStyle w:val="Heading1"/>
      </w:pPr>
      <w:r>
        <w:t>아영이의 첫 Figma 과제</w:t>
      </w:r>
    </w:p>
    <w:p>
      <w:r>
        <w:t>① 1440×900 또는 작업하기 편한 데스크톱 프레임 하나 만들기 → ② 상단 상태바 → ③ 중앙 설비 도면 영역 → ④ 우측 공정 상태/상세 패널 → ⑤ 하단 생산 지표·운전 버튼 → ⑥ 알람 배너 순서로 사각형과 글자만 배치한다.</w:t>
      </w:r>
    </w:p>
    <w:p>
      <w:r>
        <w:t>첫날은 색상·아이콘·애니메이션보다 정보 배치가 중요하다. 위치가 미확정인 공정은 “공정 A”처럼 임시 표시해도 된다.</w:t>
      </w:r>
    </w:p>
    <w:p>
      <w:pPr>
        <w:pStyle w:val="Heading1"/>
      </w:pPr>
      <w:r>
        <w:t>상태 디자인 최소 규칙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6"/>
              </w:rPr>
              <w:t>상태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화면 표시 예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RUNNING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파란색 점 + RUNNING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COMPLETE / OK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초록색 점 + COMPLETE / OK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WAIT / OFF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회색 점 + WAIT / OFF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ALARM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빨간색 + 코드/원인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NG 제품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검사 결과 NG로 표시 (설비 ALARM과 구분)</w:t>
            </w:r>
          </w:p>
        </w:tc>
      </w:tr>
    </w:tbl>
    <w:p>
      <w:r>
        <w:br w:type="page"/>
      </w:r>
    </w:p>
    <w:p>
      <w:pPr>
        <w:pStyle w:val="Heading1"/>
      </w:pPr>
      <w:r>
        <w:t>03. 첫 2주: 하루 단위 따라하기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6"/>
              </w:rPr>
              <w:t>일차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할 일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남길 결과물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Day 1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문서 01·02 읽고 모르는 단어 5개 적기 / 작업 폴더 생성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notes/questions.md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Day 2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GitHub 계정·Git 설치 확인 / 저장소 만들기 / README 작성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README.md + 첫 commit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Day 3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Figma 파일·4개 페이지 만들기 / Main 사각형 배치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figma/Main_Wireframe_v01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Day 4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설비 도면 영역·공정 상태 카드·알람 배너 배치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Main 와이어프레임 v02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Day 5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준수와 15분 리뷰 / 수정점 기록 / Main 배치 확정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회의록 001 + 수정 시안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Day 6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Position Setting 화면 구성 (축/좌표/JOG/Save)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Position 와이어프레임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Day 7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Alarm 화면 구성 (현재/이력/상세)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Alarm 와이어프레임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Day 8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I/O Monitor 화면 + 공통 상세 패널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I/O + Station Detail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Day 9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버튼·배지·입력창·표 공통 컴포넌트 정리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Figma Components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Day 10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4화면 연결 시연 / 피드백 / 2주 회고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Figma 링크 + 캡처 + 회의록 002</w:t>
            </w:r>
          </w:p>
        </w:tc>
      </w:tr>
    </w:tbl>
    <w:p>
      <w:r>
        <w:t>Day는 학습일 기준. 매일 40~90분 정도로 조정 가능. 한 번에 다 끝내려 하지 말고 “하루 결과물 1개”를 목표로 한다.</w:t>
      </w:r>
    </w:p>
    <w:p>
      <w:pPr>
        <w:pStyle w:val="Heading1"/>
      </w:pPr>
      <w:r>
        <w:t>매일 작업 종료 체크리스트</w:t>
      </w:r>
    </w:p>
    <w:p>
      <w:r>
        <w:t>□ Figma 또는 문서 수정  □ 오늘 바뀐 점 2줄 기록  □ 스크린샷 저장  □ 파일/커밋 이름 정리  □ 막힌 점 1개 적기</w:t>
      </w:r>
    </w:p>
    <w:p>
      <w:r>
        <w:br w:type="page"/>
      </w:r>
    </w:p>
    <w:p>
      <w:pPr>
        <w:pStyle w:val="Heading1"/>
      </w:pPr>
      <w:r>
        <w:t>04. 폴더 구조: 이렇게 만들면 된다</w:t>
      </w:r>
    </w:p>
    <w:p>
      <w:r>
        <w:t>처음에는 로컬 폴더와 GitHub 저장소 이름을 같게 하자. C# 코드는 준수의 별도 저장소에서 관리해도 되고, 통합 시 연결 방식을 정한다.</w:t>
      </w:r>
    </w:p>
    <w:p>
      <w:pPr>
        <w:pStyle w:val="NoSpacing"/>
        <w:ind w:left="360"/>
      </w:pPr>
      <w:r>
        <w:t>UWB-HMI-Portfolio/</w:t>
      </w:r>
    </w:p>
    <w:p>
      <w:pPr>
        <w:pStyle w:val="NoSpacing"/>
        <w:ind w:left="360"/>
      </w:pPr>
      <w:r>
        <w:t xml:space="preserve">  README.md</w:t>
      </w:r>
    </w:p>
    <w:p>
      <w:pPr>
        <w:pStyle w:val="NoSpacing"/>
        <w:ind w:left="360"/>
      </w:pPr>
      <w:r>
        <w:t xml:space="preserve">  docs/</w:t>
      </w:r>
    </w:p>
    <w:p>
      <w:pPr>
        <w:pStyle w:val="NoSpacing"/>
        <w:ind w:left="360"/>
      </w:pPr>
      <w:r>
        <w:t xml:space="preserve">    01_requirements/       ← 받은 기능정의서·질문 정리</w:t>
      </w:r>
    </w:p>
    <w:p>
      <w:pPr>
        <w:pStyle w:val="NoSpacing"/>
        <w:ind w:left="360"/>
      </w:pPr>
      <w:r>
        <w:t xml:space="preserve">    02_meetings/           ← 회의록</w:t>
      </w:r>
    </w:p>
    <w:p>
      <w:pPr>
        <w:pStyle w:val="NoSpacing"/>
        <w:ind w:left="360"/>
      </w:pPr>
      <w:r>
        <w:t xml:space="preserve">    03_design_decisions/   ← 변경 이유·결정사항</w:t>
      </w:r>
    </w:p>
    <w:p>
      <w:pPr>
        <w:pStyle w:val="NoSpacing"/>
        <w:ind w:left="360"/>
      </w:pPr>
      <w:r>
        <w:t xml:space="preserve">  design/</w:t>
      </w:r>
    </w:p>
    <w:p>
      <w:pPr>
        <w:pStyle w:val="NoSpacing"/>
        <w:ind w:left="360"/>
      </w:pPr>
      <w:r>
        <w:t xml:space="preserve">    wireframes/           ← 화면 구조 캡처</w:t>
      </w:r>
    </w:p>
    <w:p>
      <w:pPr>
        <w:pStyle w:val="NoSpacing"/>
        <w:ind w:left="360"/>
      </w:pPr>
      <w:r>
        <w:t xml:space="preserve">    mockups/              ← 최종 시안 캡처</w:t>
      </w:r>
    </w:p>
    <w:p>
      <w:pPr>
        <w:pStyle w:val="NoSpacing"/>
        <w:ind w:left="360"/>
      </w:pPr>
      <w:r>
        <w:t xml:space="preserve">    assets/               ← 직접 만든 아이콘·이미지</w:t>
      </w:r>
    </w:p>
    <w:p>
      <w:pPr>
        <w:pStyle w:val="NoSpacing"/>
        <w:ind w:left="360"/>
      </w:pPr>
      <w:r>
        <w:t xml:space="preserve">  web/</w:t>
      </w:r>
    </w:p>
    <w:p>
      <w:pPr>
        <w:pStyle w:val="NoSpacing"/>
        <w:ind w:left="360"/>
      </w:pPr>
      <w:r>
        <w:t xml:space="preserve">    index.html            ← 3주 차부터</w:t>
      </w:r>
    </w:p>
    <w:p>
      <w:pPr>
        <w:pStyle w:val="NoSpacing"/>
        <w:ind w:left="360"/>
      </w:pPr>
      <w:r>
        <w:t xml:space="preserve">    css/</w:t>
      </w:r>
    </w:p>
    <w:p>
      <w:pPr>
        <w:pStyle w:val="NoSpacing"/>
        <w:ind w:left="360"/>
      </w:pPr>
      <w:r>
        <w:t xml:space="preserve">    js/</w:t>
      </w:r>
    </w:p>
    <w:p>
      <w:pPr>
        <w:pStyle w:val="NoSpacing"/>
        <w:ind w:left="360"/>
      </w:pPr>
      <w:r>
        <w:t xml:space="preserve">  screenshots/            ← 주차별 진행 증빙</w:t>
      </w:r>
    </w:p>
    <w:p>
      <w:pPr>
        <w:pStyle w:val="Heading1"/>
      </w:pPr>
      <w:r>
        <w:t>파일 이름 규칙</w:t>
      </w:r>
    </w:p>
    <w:p>
      <w:r>
        <w:t>예: 2026-10-12_Main_Wireframe_v01.png / 2026-10-16_Meeting_001.md / Alarm_Page_v02.png. 최종final진짜최종 같은 이름은 피한다.</w:t>
      </w:r>
    </w:p>
    <w:p>
      <w:pPr>
        <w:pStyle w:val="Heading1"/>
      </w:pPr>
      <w:r>
        <w:t>GitHub 첫 사용 순서 (Windows 기준)</w:t>
      </w:r>
    </w:p>
    <w:p>
      <w:r>
        <w:t>1. Git 설치 후 GitHub에 빈 저장소 UWB-HMI-Portfolio 생성. 2. GitHub Desktop으로 Clone. 3. 위 폴더와 README.md 만들기. 4. GitHub Desktop에서 Changes 확인. 5. Summary에 “docs: initialize project structure” 입력. 6. Commit to main → Push origin. 7. 웹에서 파일 확인.</w:t>
      </w:r>
    </w:p>
    <w:p>
      <w:r>
        <w:t>주의: Figma 원본은 Figma에 저장되므로 README에 Figma 링크를 기록하고, 주요 시안은 PNG로 내보내 저장한다. 비밀번호·토큰·개인정보는 커밋하지 않는다.</w:t>
      </w:r>
    </w:p>
    <w:p>
      <w:r>
        <w:br w:type="page"/>
      </w:r>
    </w:p>
    <w:p>
      <w:pPr>
        <w:pStyle w:val="Heading1"/>
      </w:pPr>
      <w:r>
        <w:t>05. 회의록·업무 기록 실제 예시</w:t>
      </w:r>
    </w:p>
    <w:p>
      <w:r>
        <w:t>회의록은 길 필요 없다. 결정한 것과 누가 언제 무엇을 할지만 남기면 충분하다.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6"/>
              </w:rPr>
              <w:t>항목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예시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문서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docs/02_meetings/2026-10-16_Meeting_001.md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참석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준수(C#), 아영이(UI/UX)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목적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Main 화면 배치 1차 검토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논의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공정 상태는 우측 패널 / 알람 배너는 항상 노출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결정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Main 1화면 + Station Detail 공통 패널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아영이 할 일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Main v02 수정 후 PNG 업로드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준수 할 일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공정 상태 이름과 데이터 목록 전달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기한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다음 리뷰 전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  <w:t>미확정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실제 턴테이블 스테이션 배치</w:t>
            </w:r>
          </w:p>
        </w:tc>
      </w:tr>
    </w:tbl>
    <w:p>
      <w:pPr>
        <w:pStyle w:val="Heading1"/>
      </w:pPr>
      <w:r>
        <w:t>README에 적을 내용</w:t>
      </w:r>
    </w:p>
    <w:p>
      <w:r>
        <w:t>프로젝트 소개 3줄 / 역할 분담 / 사용 기술 / 화면 캡처 / 진행 현황 / 배운 점 / 다음 작업 / Figma 링크. “완료했다”보다 어떤 문제를 해결했는지 적는 것이 포트폴리오에 도움이 된다.</w:t>
      </w:r>
    </w:p>
    <w:p>
      <w:pPr>
        <w:pStyle w:val="Heading1"/>
      </w:pPr>
      <w:r>
        <w:t>커밋 메시지 예시</w:t>
      </w:r>
    </w:p>
    <w:p>
      <w:r>
        <w:t>docs: add kickoff meeting notes  |  design: add main wireframe  |  design: refine alarm panel  |  feat: implement static dashboard layout</w:t>
      </w:r>
    </w:p>
    <w:p>
      <w:pPr>
        <w:pStyle w:val="Heading1"/>
      </w:pPr>
      <w:r>
        <w:t>준수에게 질문하는 형식</w:t>
      </w:r>
    </w:p>
    <w:p>
      <w:r>
        <w:t>“Assembly 상세 패널에 Clamp Open/Close가 동시에 ON일 수 있어?”처럼 화면과 신호를 특정해 질문하기. 불확실하면 UI에서 임의로 확정하지 말고 질문 목록에 남긴다.</w:t>
      </w:r>
    </w:p>
    <w:p>
      <w:r>
        <w:br w:type="page"/>
      </w:r>
    </w:p>
    <w:p>
      <w:pPr>
        <w:pStyle w:val="Heading1"/>
      </w:pPr>
      <w:r>
        <w:t>06. Figma 다음에는 무엇을 하나?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6"/>
              </w:rPr>
              <w:t>단계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실습 내용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지금 해야 하나?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Figma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프레임·오토레이아웃·컴포넌트·프로토타입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예 (1~2주)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HTML/CSS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Main 정적 레이아웃, 공통 패널 스타일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3주 차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JavaScript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예시 데이터로 상태/숫자/탭 변경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HTML/CSS 다음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C#에서 받을 데이터 형식 이해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연동 직전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C# ASP.NET Core API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장비 상태 조회·명령 요청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준수 코어 준비 후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JSP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Java 웹 학습·조회 페이지 별도 실습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학습 진도에 맞춰 선택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DB/QR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검사 결과 저장·검색·통계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V2 이후</w:t>
            </w:r>
          </w:p>
        </w:tc>
      </w:tr>
    </w:tbl>
    <w:p>
      <w:pPr>
        <w:pStyle w:val="Heading1"/>
      </w:pPr>
      <w:r>
        <w:t>첫 연동은 아주 작게</w:t>
      </w:r>
    </w:p>
    <w:p>
      <w:r>
        <w:t>처음에는 C#이 { "machineStatus": "STOP", "okCount": 0 }처럼 상태 2개만 제공하고, 웹에서 이를 표시하는 테스트를 한다. 그다음 공정 상태·I/O·알람을 순서대로 연결한다. 화면이 C# 장비 동작을 직접 결정해서는 안 된다.</w:t>
      </w:r>
    </w:p>
    <w:p>
      <w:pPr>
        <w:pStyle w:val="Heading1"/>
      </w:pPr>
      <w:r>
        <w:t>완료 기준 / 포트폴리오에 남길 증거</w:t>
      </w:r>
    </w:p>
    <w:p>
      <w:r>
        <w:t>□ 요구사항 → 화면 반영 내역  □ Main·Position·Alarm·I/O 시안  □ 공통 컴포넌트  □ 회의록 2개 이상  □ Git 커밋 기록  □ 변경 전후 캡처  □ 배운 점과 어려웠던 점</w:t>
      </w:r>
    </w:p>
    <w:p>
      <w:pPr>
        <w:pStyle w:val="Heading1"/>
      </w:pPr>
      <w:r>
        <w:t>아영이의 오늘 할 일 — 딱 3개</w:t>
      </w:r>
    </w:p>
    <w:p>
      <w:r>
        <w:t>① 폴더 UWB-HMI-Portfolio 만들기  ② 기능정의서 01·02를 읽고 모르는 용어 적기  ③ Figma에 Main HMI 프레임 1개 만들기. 오늘은 JSON·JSP·API·DB를 공부하지 않는다.</w:t>
      </w:r>
    </w:p>
    <w:sectPr w:rsidR="00FC693F" w:rsidRPr="0006063C" w:rsidSect="00034616">
      <w:footerReference w:type="default" r:id="rId12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UWB HMI Collaboration Guide v1.2  |  학습용 개념도 / 실제 기구도 아님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anumSquare" w:hAnsi="NanumSquare" w:eastAsia="NanumSquare"/>
      <w:color w:val="2836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945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E4F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85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